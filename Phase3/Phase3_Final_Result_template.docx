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3: Final Results &amp; Engineering Review</w:t>
      </w:r>
    </w:p>
    <w:p>
      <w:pPr>
        <w:pStyle w:val="Heading1"/>
      </w:pPr>
      <w:r>
        <w:t>1. Final Model &amp; Physics Verification</w:t>
      </w:r>
    </w:p>
    <w:p>
      <w:r>
        <w:rPr>
          <w:i/>
          <w:color w:val="808080"/>
        </w:rPr>
        <w:t>Instruction: Present your final temperature distribution. Evaluate the 'physical soundness' of your PINN results. Does the temperature profile make physical sense given the boundary conditions and heat generation/convection? Provide a reasoned engineering justification for why your results are physically valid. (If an analytical solution or FDM result is available, overlay them for comparison, but focus primarily on physical reasoning).</w:t>
      </w:r>
    </w:p>
    <w:p>
      <w:r>
        <w:t>(Insert graphs and physical validity analysis here...)</w:t>
      </w:r>
    </w:p>
    <w:p>
      <w:pPr>
        <w:pStyle w:val="Heading1"/>
      </w:pPr>
      <w:r>
        <w:t>2. Final Results of Inverse Problem (If Applicable)</w:t>
      </w:r>
    </w:p>
    <w:p>
      <w:r>
        <w:rPr>
          <w:i/>
          <w:color w:val="808080"/>
        </w:rPr>
        <w:t>Instruction: Report your estimated parameter (e.g., k_estimated). How close did it get to the true value? Discuss the impact of sensor noise or placement.</w:t>
      </w:r>
    </w:p>
    <w:p>
      <w:r>
        <w:t>(Provide inverse problem results here...)</w:t>
      </w:r>
    </w:p>
    <w:p>
      <w:pPr>
        <w:pStyle w:val="Heading1"/>
      </w:pPr>
      <w:r>
        <w:t>3. Critical Review of LLM Interaction</w:t>
      </w:r>
    </w:p>
    <w:p>
      <w:r>
        <w:rPr>
          <w:i/>
          <w:color w:val="808080"/>
        </w:rPr>
        <w:t>Instruction: Reflect on how LLMs (Gemini/ChatGPT) helped or hindered you. Did it provide physically incorrect derivatives or unstable code? How did you manually verify and correct the AI's output using your heat transfer knowledge?</w:t>
      </w:r>
    </w:p>
    <w:p>
      <w:r>
        <w:t>(Write your critical review here...)</w:t>
      </w:r>
    </w:p>
    <w:p>
      <w:pPr>
        <w:pStyle w:val="Heading1"/>
      </w:pPr>
      <w:r>
        <w:t>4. Conclusion: Lessons Learned</w:t>
      </w:r>
    </w:p>
    <w:p>
      <w:r>
        <w:t>(Summary of your findings and the potential/limitations of PINNs in engineering...)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